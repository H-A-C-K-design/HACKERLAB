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Introduction to Cybersecurity</w:t>
      </w:r>
    </w:p>
    <w:p>
      <w:r>
        <w:rPr>
          <w:b/>
        </w:rPr>
        <w:t>Learning Objectives</w:t>
        <w:br/>
      </w:r>
    </w:p>
    <w:p>
      <w:pPr>
        <w:pStyle w:val="ListBullet"/>
      </w:pPr>
      <w:r>
        <w:t>What is Cybersecurity</w:t>
      </w:r>
    </w:p>
    <w:p>
      <w:pPr>
        <w:pStyle w:val="ListBullet"/>
      </w:pPr>
      <w:r>
        <w:t>Importance of Cybersecurity</w:t>
      </w:r>
    </w:p>
    <w:p>
      <w:pPr>
        <w:pStyle w:val="ListBullet"/>
      </w:pPr>
      <w:r>
        <w:t>CIA Triad</w:t>
      </w:r>
    </w:p>
    <w:p>
      <w:pPr>
        <w:pStyle w:val="ListBullet"/>
      </w:pPr>
      <w:r>
        <w:t>Types of Cybersecurity</w:t>
      </w:r>
    </w:p>
    <w:p>
      <w:pPr>
        <w:pStyle w:val="ListBullet"/>
      </w:pPr>
      <w:r>
        <w:t>Common Threats and Malware</w:t>
      </w:r>
    </w:p>
    <w:p>
      <w:pPr>
        <w:pStyle w:val="ListBullet"/>
      </w:pPr>
      <w:r>
        <w:t>Types of Hackers</w:t>
      </w:r>
    </w:p>
    <w:p>
      <w:pPr>
        <w:pStyle w:val="ListBullet"/>
      </w:pPr>
      <w:r>
        <w:t>Common Cyber Attacks</w:t>
      </w:r>
    </w:p>
    <w:p>
      <w:pPr>
        <w:pStyle w:val="ListBullet"/>
      </w:pPr>
      <w:r>
        <w:t>Basic Networking</w:t>
      </w:r>
    </w:p>
    <w:p>
      <w:pPr>
        <w:pStyle w:val="ListBullet"/>
      </w:pPr>
      <w:r>
        <w:t>Security Principles</w:t>
      </w:r>
    </w:p>
    <w:p>
      <w:pPr>
        <w:pStyle w:val="ListBullet"/>
      </w:pPr>
      <w:r>
        <w:t>Ethical Hacking Basics</w:t>
      </w:r>
    </w:p>
    <w:p>
      <w:pPr>
        <w:pStyle w:val="ListBullet"/>
      </w:pPr>
      <w:r>
        <w:t>Cybersecurity Careers</w:t>
      </w:r>
    </w:p>
    <w:p>
      <w:pPr>
        <w:pStyle w:val="ListBullet"/>
      </w:pPr>
      <w:r>
        <w:t>Cyber Laws</w:t>
      </w:r>
    </w:p>
    <w:p>
      <w:pPr>
        <w:pStyle w:val="ListBullet"/>
      </w:pPr>
      <w:r>
        <w:t>Best Practices</w:t>
      </w:r>
    </w:p>
    <w:p>
      <w:pPr>
        <w:pStyle w:val="Heading2"/>
      </w:pPr>
      <w:r>
        <w:t>What is Cybersecurity</w:t>
      </w:r>
    </w:p>
    <w:p>
      <w:r>
        <w:t>Cybersecurity is the practice of protecting systems, networks, applications, and data from unauthorized access, attacks, damage, or theft.</w:t>
      </w:r>
    </w:p>
    <w:p>
      <w:pPr>
        <w:pStyle w:val="Heading2"/>
      </w:pPr>
      <w:r>
        <w:t>Why Cybersecurity Matters</w:t>
      </w:r>
    </w:p>
    <w:p>
      <w:r>
        <w:t>It protects personal data, business operations, financial systems, healthcare, governments, and critical infrastructure.</w:t>
      </w:r>
    </w:p>
    <w:p>
      <w:pPr>
        <w:pStyle w:val="Heading2"/>
      </w:pPr>
      <w:r>
        <w:t>CIA Triad</w:t>
      </w:r>
    </w:p>
    <w:p>
      <w:r>
        <w:t>Confidentiality: protect data from unauthorized access.</w:t>
        <w:br/>
        <w:t>Integrity: ensure data remains accurate.</w:t>
        <w:br/>
        <w:t>Availability: ensure systems are accessible.</w:t>
      </w:r>
    </w:p>
    <w:p>
      <w:pPr>
        <w:pStyle w:val="Heading2"/>
      </w:pPr>
      <w:r>
        <w:t>Types of Cybersecurity</w:t>
      </w:r>
    </w:p>
    <w:p>
      <w:r>
        <w:t>Network, Application, Cloud, Endpoint, Mobile, Information, IoT, Operational Security.</w:t>
      </w:r>
    </w:p>
    <w:p>
      <w:pPr>
        <w:pStyle w:val="Heading2"/>
      </w:pPr>
      <w:r>
        <w:t>Common Threats</w:t>
      </w:r>
    </w:p>
    <w:p>
      <w:r>
        <w:t>Phishing, ransomware, malware, insider threats, DDoS, password attacks, social engineering.</w:t>
      </w:r>
    </w:p>
    <w:p>
      <w:pPr>
        <w:pStyle w:val="Heading2"/>
      </w:pPr>
      <w:r>
        <w:t>Malware</w:t>
      </w:r>
    </w:p>
    <w:p>
      <w:r>
        <w:t>Virus, Worm, Trojan, Spyware, Adware, Rootkit, Ransomware, Botnet.</w:t>
      </w:r>
    </w:p>
    <w:p>
      <w:pPr>
        <w:pStyle w:val="Heading2"/>
      </w:pPr>
      <w:r>
        <w:t>Types of Hackers</w:t>
      </w:r>
    </w:p>
    <w:p>
      <w:r>
        <w:t>White Hat, Black Hat, Gray Hat, Script Kiddie, Hacktivist, Nation-State, Insider.</w:t>
      </w:r>
    </w:p>
    <w:p>
      <w:pPr>
        <w:pStyle w:val="Heading2"/>
      </w:pPr>
      <w:r>
        <w:t>Basic Networking</w:t>
      </w:r>
    </w:p>
    <w:p>
      <w:r>
        <w:t>IP, DNS, HTTP/HTTPS, TCP/UDP, Router, Switch, Firewall, VPN.</w:t>
      </w:r>
    </w:p>
    <w:p>
      <w:pPr>
        <w:pStyle w:val="Heading2"/>
      </w:pPr>
      <w:r>
        <w:t>Security Principles</w:t>
      </w:r>
    </w:p>
    <w:p>
      <w:r>
        <w:t>Least Privilege, Defense in Depth, MFA, Encryption, Backups, Zero Trust.</w:t>
      </w:r>
    </w:p>
    <w:p>
      <w:pPr>
        <w:pStyle w:val="Heading2"/>
      </w:pPr>
      <w:r>
        <w:t>Ethical Hacking</w:t>
      </w:r>
    </w:p>
    <w:p>
      <w:r>
        <w:t>Authorized security testing to identify and report vulnerabilities responsibly.</w:t>
      </w:r>
    </w:p>
    <w:p>
      <w:pPr>
        <w:pStyle w:val="Heading2"/>
      </w:pPr>
      <w:r>
        <w:t>Careers</w:t>
      </w:r>
    </w:p>
    <w:p>
      <w:r>
        <w:t>SOC Analyst, Penetration Tester, Security Engineer, DFIR, Cloud Security, GRC.</w:t>
      </w:r>
    </w:p>
    <w:p>
      <w:pPr>
        <w:pStyle w:val="Heading2"/>
      </w:pPr>
      <w:r>
        <w:t>Best Practices</w:t>
      </w:r>
    </w:p>
    <w:p>
      <w:r>
        <w:t>Use strong passwords, MFA, updates, backups, antivirus, secure browsing, phishing awareness.</w:t>
      </w:r>
    </w:p>
    <w:p>
      <w:pPr>
        <w:pStyle w:val="Heading2"/>
      </w:pPr>
      <w:r>
        <w:t>Quiz</w:t>
      </w:r>
    </w:p>
    <w:p>
      <w:pPr>
        <w:pStyle w:val="ListNumber"/>
      </w:pPr>
      <w:r>
        <w:t>1. What is the CIA Triad?</w:t>
      </w:r>
    </w:p>
    <w:p>
      <w:pPr>
        <w:pStyle w:val="ListNumber"/>
      </w:pPr>
      <w:r>
        <w:t>2. Name two malware types.</w:t>
      </w:r>
    </w:p>
    <w:p>
      <w:pPr>
        <w:pStyle w:val="ListNumber"/>
      </w:pPr>
      <w:r>
        <w:t>3. What is phishing?</w:t>
      </w:r>
    </w:p>
    <w:p>
      <w:pPr>
        <w:pStyle w:val="ListNumber"/>
      </w:pPr>
      <w:r>
        <w:t>4. Difference between White Hat and Black Hat hackers?</w:t>
      </w:r>
    </w:p>
    <w:p>
      <w:pPr>
        <w:pStyle w:val="ListNumber"/>
      </w:pPr>
      <w:r>
        <w:t>5. Why is MFA important?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